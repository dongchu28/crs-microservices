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30B" w:rsidRPr="008D2E5A" w:rsidRDefault="008D2E5A">
      <w:pPr>
        <w:pStyle w:val="Heading2"/>
        <w:spacing w:after="80"/>
        <w:rPr>
          <w:rFonts w:ascii="Times New Roman" w:hAnsi="Times New Roman" w:cs="Times New Roman"/>
        </w:rPr>
      </w:pPr>
      <w:r w:rsidRPr="008D2E5A">
        <w:rPr>
          <w:rFonts w:ascii="Times New Roman" w:hAnsi="Times New Roman" w:cs="Times New Roman"/>
          <w:color w:val="2980B9"/>
        </w:rPr>
        <w:t>1. Danh sách Service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59"/>
        <w:gridCol w:w="1440"/>
        <w:gridCol w:w="1875"/>
        <w:gridCol w:w="4462"/>
      </w:tblGrid>
      <w:tr w:rsidR="004F730B" w:rsidRPr="008D2E5A">
        <w:trPr>
          <w:jc w:val="center"/>
        </w:trPr>
        <w:tc>
          <w:tcPr>
            <w:tcW w:w="216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Service</w:t>
            </w:r>
          </w:p>
        </w:tc>
        <w:tc>
          <w:tcPr>
            <w:tcW w:w="144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ổ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ng (Port)</w:t>
            </w:r>
          </w:p>
        </w:tc>
        <w:tc>
          <w:tcPr>
            <w:tcW w:w="1728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Database</w:t>
            </w:r>
          </w:p>
        </w:tc>
        <w:tc>
          <w:tcPr>
            <w:tcW w:w="4464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Trách nhi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ệ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 chính</w:t>
            </w:r>
          </w:p>
        </w:tc>
      </w:tr>
      <w:tr w:rsidR="004F730B" w:rsidRPr="008D2E5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api-gateway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8080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(Không có DB)</w:t>
            </w:r>
          </w:p>
        </w:tc>
        <w:tc>
          <w:tcPr>
            <w:tcW w:w="44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m vào duy nh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t c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a 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ng, đ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nh tuy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n request (routing), xác th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c sơ b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, x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lý CORS t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p trung.</w:t>
            </w:r>
          </w:p>
        </w:tc>
      </w:tr>
      <w:tr w:rsidR="004F730B" w:rsidRPr="008D2E5A">
        <w:trPr>
          <w:jc w:val="center"/>
        </w:trPr>
        <w:tc>
          <w:tcPr>
            <w:tcW w:w="216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auth-service</w:t>
            </w:r>
          </w:p>
        </w:tc>
        <w:tc>
          <w:tcPr>
            <w:tcW w:w="14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8081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auth_db</w:t>
            </w:r>
          </w:p>
        </w:tc>
        <w:tc>
          <w:tcPr>
            <w:tcW w:w="44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n lý thông tin User/Student, x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lý đăng nh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p, sinh và xác th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c JSON Web Token (JWT).</w:t>
            </w:r>
          </w:p>
        </w:tc>
      </w:tr>
      <w:tr w:rsidR="004F730B" w:rsidRPr="008D2E5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course-service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8082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course_db</w:t>
            </w:r>
          </w:p>
        </w:tc>
        <w:tc>
          <w:tcPr>
            <w:tcW w:w="44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n lý Course (môn 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c), 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tìm ki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m, phân trang, qu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n lý s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i đa và s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còn l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  <w:tr w:rsidR="004F730B" w:rsidRPr="008D2E5A">
        <w:trPr>
          <w:jc w:val="center"/>
        </w:trPr>
        <w:tc>
          <w:tcPr>
            <w:tcW w:w="216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registration-service</w:t>
            </w:r>
          </w:p>
        </w:tc>
        <w:tc>
          <w:tcPr>
            <w:tcW w:w="14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8083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registration_db</w:t>
            </w:r>
          </w:p>
        </w:tc>
        <w:tc>
          <w:tcPr>
            <w:tcW w:w="44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n lý Registration (đăng ký 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n), giao ti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p n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i b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sang course-service đ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gi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/tr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khi đăng ký 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c 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y.</w:t>
            </w:r>
          </w:p>
        </w:tc>
      </w:tr>
    </w:tbl>
    <w:p w:rsidR="004F730B" w:rsidRPr="008D2E5A" w:rsidRDefault="004F730B">
      <w:pPr>
        <w:spacing w:after="160"/>
        <w:rPr>
          <w:rFonts w:ascii="Times New Roman" w:hAnsi="Times New Roman" w:cs="Times New Roman"/>
          <w:sz w:val="26"/>
          <w:szCs w:val="26"/>
        </w:rPr>
      </w:pPr>
    </w:p>
    <w:p w:rsidR="004F730B" w:rsidRPr="008D2E5A" w:rsidRDefault="008D2E5A">
      <w:pPr>
        <w:pStyle w:val="Heading2"/>
        <w:spacing w:after="80"/>
        <w:rPr>
          <w:rFonts w:ascii="Times New Roman" w:hAnsi="Times New Roman" w:cs="Times New Roman"/>
        </w:rPr>
      </w:pPr>
      <w:r w:rsidRPr="008D2E5A">
        <w:rPr>
          <w:rFonts w:ascii="Times New Roman" w:hAnsi="Times New Roman" w:cs="Times New Roman"/>
          <w:color w:val="2980B9"/>
        </w:rPr>
        <w:t>2. Nguyên t</w:t>
      </w:r>
      <w:r w:rsidRPr="008D2E5A">
        <w:rPr>
          <w:rFonts w:ascii="Times New Roman" w:hAnsi="Times New Roman" w:cs="Times New Roman"/>
          <w:color w:val="2980B9"/>
        </w:rPr>
        <w:t>ắ</w:t>
      </w:r>
      <w:r w:rsidRPr="008D2E5A">
        <w:rPr>
          <w:rFonts w:ascii="Times New Roman" w:hAnsi="Times New Roman" w:cs="Times New Roman"/>
          <w:color w:val="2980B9"/>
        </w:rPr>
        <w:t>c s</w:t>
      </w:r>
      <w:r w:rsidRPr="008D2E5A">
        <w:rPr>
          <w:rFonts w:ascii="Times New Roman" w:hAnsi="Times New Roman" w:cs="Times New Roman"/>
          <w:color w:val="2980B9"/>
        </w:rPr>
        <w:t>ở</w:t>
      </w:r>
      <w:r w:rsidRPr="008D2E5A">
        <w:rPr>
          <w:rFonts w:ascii="Times New Roman" w:hAnsi="Times New Roman" w:cs="Times New Roman"/>
          <w:color w:val="2980B9"/>
        </w:rPr>
        <w:t xml:space="preserve"> h</w:t>
      </w:r>
      <w:r w:rsidRPr="008D2E5A">
        <w:rPr>
          <w:rFonts w:ascii="Times New Roman" w:hAnsi="Times New Roman" w:cs="Times New Roman"/>
          <w:color w:val="2980B9"/>
        </w:rPr>
        <w:t>ữ</w:t>
      </w:r>
      <w:r w:rsidRPr="008D2E5A">
        <w:rPr>
          <w:rFonts w:ascii="Times New Roman" w:hAnsi="Times New Roman" w:cs="Times New Roman"/>
          <w:color w:val="2980B9"/>
        </w:rPr>
        <w:t>u d</w:t>
      </w:r>
      <w:r w:rsidRPr="008D2E5A">
        <w:rPr>
          <w:rFonts w:ascii="Times New Roman" w:hAnsi="Times New Roman" w:cs="Times New Roman"/>
          <w:color w:val="2980B9"/>
        </w:rPr>
        <w:t>ữ</w:t>
      </w:r>
      <w:r w:rsidRPr="008D2E5A">
        <w:rPr>
          <w:rFonts w:ascii="Times New Roman" w:hAnsi="Times New Roman" w:cs="Times New Roman"/>
          <w:color w:val="2980B9"/>
        </w:rPr>
        <w:t xml:space="preserve"> li</w:t>
      </w:r>
      <w:r w:rsidRPr="008D2E5A">
        <w:rPr>
          <w:rFonts w:ascii="Times New Roman" w:hAnsi="Times New Roman" w:cs="Times New Roman"/>
          <w:color w:val="2980B9"/>
        </w:rPr>
        <w:t>ệ</w:t>
      </w:r>
      <w:r w:rsidRPr="008D2E5A">
        <w:rPr>
          <w:rFonts w:ascii="Times New Roman" w:hAnsi="Times New Roman" w:cs="Times New Roman"/>
          <w:color w:val="2980B9"/>
        </w:rPr>
        <w:t>u (Data Ownership)</w:t>
      </w:r>
    </w:p>
    <w:p w:rsidR="004F730B" w:rsidRPr="008D2E5A" w:rsidRDefault="008D2E5A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8D2E5A">
        <w:rPr>
          <w:rFonts w:ascii="Times New Roman" w:hAnsi="Times New Roman" w:cs="Times New Roman"/>
          <w:b/>
          <w:sz w:val="26"/>
          <w:szCs w:val="26"/>
        </w:rPr>
        <w:t>Cơ s</w:t>
      </w:r>
      <w:r w:rsidRPr="008D2E5A">
        <w:rPr>
          <w:rFonts w:ascii="Times New Roman" w:hAnsi="Times New Roman" w:cs="Times New Roman"/>
          <w:b/>
          <w:sz w:val="26"/>
          <w:szCs w:val="26"/>
        </w:rPr>
        <w:t>ở</w:t>
      </w:r>
      <w:r w:rsidRPr="008D2E5A">
        <w:rPr>
          <w:rFonts w:ascii="Times New Roman" w:hAnsi="Times New Roman" w:cs="Times New Roman"/>
          <w:b/>
          <w:sz w:val="26"/>
          <w:szCs w:val="26"/>
        </w:rPr>
        <w:t xml:space="preserve"> d</w:t>
      </w:r>
      <w:r w:rsidRPr="008D2E5A">
        <w:rPr>
          <w:rFonts w:ascii="Times New Roman" w:hAnsi="Times New Roman" w:cs="Times New Roman"/>
          <w:b/>
          <w:sz w:val="26"/>
          <w:szCs w:val="26"/>
        </w:rPr>
        <w:t>ữ</w:t>
      </w:r>
      <w:r w:rsidRPr="008D2E5A">
        <w:rPr>
          <w:rFonts w:ascii="Times New Roman" w:hAnsi="Times New Roman" w:cs="Times New Roman"/>
          <w:b/>
          <w:sz w:val="26"/>
          <w:szCs w:val="26"/>
        </w:rPr>
        <w:t xml:space="preserve"> li</w:t>
      </w:r>
      <w:r w:rsidRPr="008D2E5A">
        <w:rPr>
          <w:rFonts w:ascii="Times New Roman" w:hAnsi="Times New Roman" w:cs="Times New Roman"/>
          <w:b/>
          <w:sz w:val="26"/>
          <w:szCs w:val="26"/>
        </w:rPr>
        <w:t>ệ</w:t>
      </w:r>
      <w:r w:rsidRPr="008D2E5A">
        <w:rPr>
          <w:rFonts w:ascii="Times New Roman" w:hAnsi="Times New Roman" w:cs="Times New Roman"/>
          <w:b/>
          <w:sz w:val="26"/>
          <w:szCs w:val="26"/>
        </w:rPr>
        <w:t>u đ</w:t>
      </w:r>
      <w:r w:rsidRPr="008D2E5A">
        <w:rPr>
          <w:rFonts w:ascii="Times New Roman" w:hAnsi="Times New Roman" w:cs="Times New Roman"/>
          <w:b/>
          <w:sz w:val="26"/>
          <w:szCs w:val="26"/>
        </w:rPr>
        <w:t>ộ</w:t>
      </w:r>
      <w:r w:rsidRPr="008D2E5A">
        <w:rPr>
          <w:rFonts w:ascii="Times New Roman" w:hAnsi="Times New Roman" w:cs="Times New Roman"/>
          <w:b/>
          <w:sz w:val="26"/>
          <w:szCs w:val="26"/>
        </w:rPr>
        <w:t>c l</w:t>
      </w:r>
      <w:r w:rsidRPr="008D2E5A">
        <w:rPr>
          <w:rFonts w:ascii="Times New Roman" w:hAnsi="Times New Roman" w:cs="Times New Roman"/>
          <w:b/>
          <w:sz w:val="26"/>
          <w:szCs w:val="26"/>
        </w:rPr>
        <w:t>ậ</w:t>
      </w:r>
      <w:r w:rsidRPr="008D2E5A">
        <w:rPr>
          <w:rFonts w:ascii="Times New Roman" w:hAnsi="Times New Roman" w:cs="Times New Roman"/>
          <w:b/>
          <w:sz w:val="26"/>
          <w:szCs w:val="26"/>
        </w:rPr>
        <w:t xml:space="preserve">p (Database per Service): </w:t>
      </w:r>
      <w:r w:rsidRPr="008D2E5A">
        <w:rPr>
          <w:rFonts w:ascii="Times New Roman" w:hAnsi="Times New Roman" w:cs="Times New Roman"/>
          <w:sz w:val="26"/>
          <w:szCs w:val="26"/>
        </w:rPr>
        <w:t>M</w:t>
      </w:r>
      <w:r w:rsidRPr="008D2E5A">
        <w:rPr>
          <w:rFonts w:ascii="Times New Roman" w:hAnsi="Times New Roman" w:cs="Times New Roman"/>
          <w:sz w:val="26"/>
          <w:szCs w:val="26"/>
        </w:rPr>
        <w:t>ỗ</w:t>
      </w:r>
      <w:r w:rsidRPr="008D2E5A">
        <w:rPr>
          <w:rFonts w:ascii="Times New Roman" w:hAnsi="Times New Roman" w:cs="Times New Roman"/>
          <w:sz w:val="26"/>
          <w:szCs w:val="26"/>
        </w:rPr>
        <w:t>i service s</w:t>
      </w:r>
      <w:r w:rsidRPr="008D2E5A">
        <w:rPr>
          <w:rFonts w:ascii="Times New Roman" w:hAnsi="Times New Roman" w:cs="Times New Roman"/>
          <w:sz w:val="26"/>
          <w:szCs w:val="26"/>
        </w:rPr>
        <w:t>ở</w:t>
      </w:r>
      <w:r w:rsidRPr="008D2E5A">
        <w:rPr>
          <w:rFonts w:ascii="Times New Roman" w:hAnsi="Times New Roman" w:cs="Times New Roman"/>
          <w:sz w:val="26"/>
          <w:szCs w:val="26"/>
        </w:rPr>
        <w:t xml:space="preserve"> h</w:t>
      </w:r>
      <w:r w:rsidRPr="008D2E5A">
        <w:rPr>
          <w:rFonts w:ascii="Times New Roman" w:hAnsi="Times New Roman" w:cs="Times New Roman"/>
          <w:sz w:val="26"/>
          <w:szCs w:val="26"/>
        </w:rPr>
        <w:t>ữ</w:t>
      </w:r>
      <w:r w:rsidRPr="008D2E5A">
        <w:rPr>
          <w:rFonts w:ascii="Times New Roman" w:hAnsi="Times New Roman" w:cs="Times New Roman"/>
          <w:sz w:val="26"/>
          <w:szCs w:val="26"/>
        </w:rPr>
        <w:t>u m</w:t>
      </w:r>
      <w:r w:rsidRPr="008D2E5A">
        <w:rPr>
          <w:rFonts w:ascii="Times New Roman" w:hAnsi="Times New Roman" w:cs="Times New Roman"/>
          <w:sz w:val="26"/>
          <w:szCs w:val="26"/>
        </w:rPr>
        <w:t>ộ</w:t>
      </w:r>
      <w:r w:rsidRPr="008D2E5A">
        <w:rPr>
          <w:rFonts w:ascii="Times New Roman" w:hAnsi="Times New Roman" w:cs="Times New Roman"/>
          <w:sz w:val="26"/>
          <w:szCs w:val="26"/>
        </w:rPr>
        <w:t>t Database riêng bi</w:t>
      </w:r>
      <w:r w:rsidRPr="008D2E5A">
        <w:rPr>
          <w:rFonts w:ascii="Times New Roman" w:hAnsi="Times New Roman" w:cs="Times New Roman"/>
          <w:sz w:val="26"/>
          <w:szCs w:val="26"/>
        </w:rPr>
        <w:t>ệ</w:t>
      </w:r>
      <w:r w:rsidRPr="008D2E5A">
        <w:rPr>
          <w:rFonts w:ascii="Times New Roman" w:hAnsi="Times New Roman" w:cs="Times New Roman"/>
          <w:sz w:val="26"/>
          <w:szCs w:val="26"/>
        </w:rPr>
        <w:t>t; tuy</w:t>
      </w:r>
      <w:r w:rsidRPr="008D2E5A">
        <w:rPr>
          <w:rFonts w:ascii="Times New Roman" w:hAnsi="Times New Roman" w:cs="Times New Roman"/>
          <w:sz w:val="26"/>
          <w:szCs w:val="26"/>
        </w:rPr>
        <w:t>ệ</w:t>
      </w:r>
      <w:r w:rsidRPr="008D2E5A">
        <w:rPr>
          <w:rFonts w:ascii="Times New Roman" w:hAnsi="Times New Roman" w:cs="Times New Roman"/>
          <w:sz w:val="26"/>
          <w:szCs w:val="26"/>
        </w:rPr>
        <w:t>t đ</w:t>
      </w:r>
      <w:r w:rsidRPr="008D2E5A">
        <w:rPr>
          <w:rFonts w:ascii="Times New Roman" w:hAnsi="Times New Roman" w:cs="Times New Roman"/>
          <w:sz w:val="26"/>
          <w:szCs w:val="26"/>
        </w:rPr>
        <w:t>ố</w:t>
      </w:r>
      <w:r w:rsidRPr="008D2E5A">
        <w:rPr>
          <w:rFonts w:ascii="Times New Roman" w:hAnsi="Times New Roman" w:cs="Times New Roman"/>
          <w:sz w:val="26"/>
          <w:szCs w:val="26"/>
        </w:rPr>
        <w:t>i không có service nào đư</w:t>
      </w:r>
      <w:r w:rsidRPr="008D2E5A">
        <w:rPr>
          <w:rFonts w:ascii="Times New Roman" w:hAnsi="Times New Roman" w:cs="Times New Roman"/>
          <w:sz w:val="26"/>
          <w:szCs w:val="26"/>
        </w:rPr>
        <w:t>ợ</w:t>
      </w:r>
      <w:r w:rsidRPr="008D2E5A">
        <w:rPr>
          <w:rFonts w:ascii="Times New Roman" w:hAnsi="Times New Roman" w:cs="Times New Roman"/>
          <w:sz w:val="26"/>
          <w:szCs w:val="26"/>
        </w:rPr>
        <w:t>c k</w:t>
      </w:r>
      <w:r w:rsidRPr="008D2E5A">
        <w:rPr>
          <w:rFonts w:ascii="Times New Roman" w:hAnsi="Times New Roman" w:cs="Times New Roman"/>
          <w:sz w:val="26"/>
          <w:szCs w:val="26"/>
        </w:rPr>
        <w:t>ế</w:t>
      </w:r>
      <w:r w:rsidRPr="008D2E5A">
        <w:rPr>
          <w:rFonts w:ascii="Times New Roman" w:hAnsi="Times New Roman" w:cs="Times New Roman"/>
          <w:sz w:val="26"/>
          <w:szCs w:val="26"/>
        </w:rPr>
        <w:t>t n</w:t>
      </w:r>
      <w:r w:rsidRPr="008D2E5A">
        <w:rPr>
          <w:rFonts w:ascii="Times New Roman" w:hAnsi="Times New Roman" w:cs="Times New Roman"/>
          <w:sz w:val="26"/>
          <w:szCs w:val="26"/>
        </w:rPr>
        <w:t>ố</w:t>
      </w:r>
      <w:r w:rsidRPr="008D2E5A">
        <w:rPr>
          <w:rFonts w:ascii="Times New Roman" w:hAnsi="Times New Roman" w:cs="Times New Roman"/>
          <w:sz w:val="26"/>
          <w:szCs w:val="26"/>
        </w:rPr>
        <w:t>i hay truy c</w:t>
      </w:r>
      <w:r w:rsidRPr="008D2E5A">
        <w:rPr>
          <w:rFonts w:ascii="Times New Roman" w:hAnsi="Times New Roman" w:cs="Times New Roman"/>
          <w:sz w:val="26"/>
          <w:szCs w:val="26"/>
        </w:rPr>
        <w:t>ậ</w:t>
      </w:r>
      <w:r w:rsidRPr="008D2E5A">
        <w:rPr>
          <w:rFonts w:ascii="Times New Roman" w:hAnsi="Times New Roman" w:cs="Times New Roman"/>
          <w:sz w:val="26"/>
          <w:szCs w:val="26"/>
        </w:rPr>
        <w:t>p tr</w:t>
      </w:r>
      <w:r w:rsidRPr="008D2E5A">
        <w:rPr>
          <w:rFonts w:ascii="Times New Roman" w:hAnsi="Times New Roman" w:cs="Times New Roman"/>
          <w:sz w:val="26"/>
          <w:szCs w:val="26"/>
        </w:rPr>
        <w:t>ự</w:t>
      </w:r>
      <w:r w:rsidRPr="008D2E5A">
        <w:rPr>
          <w:rFonts w:ascii="Times New Roman" w:hAnsi="Times New Roman" w:cs="Times New Roman"/>
          <w:sz w:val="26"/>
          <w:szCs w:val="26"/>
        </w:rPr>
        <w:t>c ti</w:t>
      </w:r>
      <w:r w:rsidRPr="008D2E5A">
        <w:rPr>
          <w:rFonts w:ascii="Times New Roman" w:hAnsi="Times New Roman" w:cs="Times New Roman"/>
          <w:sz w:val="26"/>
          <w:szCs w:val="26"/>
        </w:rPr>
        <w:t>ế</w:t>
      </w:r>
      <w:r w:rsidRPr="008D2E5A">
        <w:rPr>
          <w:rFonts w:ascii="Times New Roman" w:hAnsi="Times New Roman" w:cs="Times New Roman"/>
          <w:sz w:val="26"/>
          <w:szCs w:val="26"/>
        </w:rPr>
        <w:t>p vào Database c</w:t>
      </w:r>
      <w:r w:rsidRPr="008D2E5A">
        <w:rPr>
          <w:rFonts w:ascii="Times New Roman" w:hAnsi="Times New Roman" w:cs="Times New Roman"/>
          <w:sz w:val="26"/>
          <w:szCs w:val="26"/>
        </w:rPr>
        <w:t>ủ</w:t>
      </w:r>
      <w:r w:rsidRPr="008D2E5A">
        <w:rPr>
          <w:rFonts w:ascii="Times New Roman" w:hAnsi="Times New Roman" w:cs="Times New Roman"/>
          <w:sz w:val="26"/>
          <w:szCs w:val="26"/>
        </w:rPr>
        <w:t>a service khác.</w:t>
      </w:r>
    </w:p>
    <w:p w:rsidR="004F730B" w:rsidRPr="008D2E5A" w:rsidRDefault="008D2E5A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8D2E5A">
        <w:rPr>
          <w:rFonts w:ascii="Times New Roman" w:hAnsi="Times New Roman" w:cs="Times New Roman"/>
          <w:b/>
          <w:sz w:val="26"/>
          <w:szCs w:val="26"/>
        </w:rPr>
        <w:t>Giao ti</w:t>
      </w:r>
      <w:r w:rsidRPr="008D2E5A">
        <w:rPr>
          <w:rFonts w:ascii="Times New Roman" w:hAnsi="Times New Roman" w:cs="Times New Roman"/>
          <w:b/>
          <w:sz w:val="26"/>
          <w:szCs w:val="26"/>
        </w:rPr>
        <w:t>ế</w:t>
      </w:r>
      <w:r w:rsidRPr="008D2E5A">
        <w:rPr>
          <w:rFonts w:ascii="Times New Roman" w:hAnsi="Times New Roman" w:cs="Times New Roman"/>
          <w:b/>
          <w:sz w:val="26"/>
          <w:szCs w:val="26"/>
        </w:rPr>
        <w:t xml:space="preserve">p qua REST API: </w:t>
      </w:r>
      <w:r w:rsidRPr="008D2E5A">
        <w:rPr>
          <w:rFonts w:ascii="Times New Roman" w:hAnsi="Times New Roman" w:cs="Times New Roman"/>
          <w:sz w:val="26"/>
          <w:szCs w:val="26"/>
        </w:rPr>
        <w:t>M</w:t>
      </w:r>
      <w:r w:rsidRPr="008D2E5A">
        <w:rPr>
          <w:rFonts w:ascii="Times New Roman" w:hAnsi="Times New Roman" w:cs="Times New Roman"/>
          <w:sz w:val="26"/>
          <w:szCs w:val="26"/>
        </w:rPr>
        <w:t>ọ</w:t>
      </w:r>
      <w:r w:rsidRPr="008D2E5A">
        <w:rPr>
          <w:rFonts w:ascii="Times New Roman" w:hAnsi="Times New Roman" w:cs="Times New Roman"/>
          <w:sz w:val="26"/>
          <w:szCs w:val="26"/>
        </w:rPr>
        <w:t>i nhu c</w:t>
      </w:r>
      <w:r w:rsidRPr="008D2E5A">
        <w:rPr>
          <w:rFonts w:ascii="Times New Roman" w:hAnsi="Times New Roman" w:cs="Times New Roman"/>
          <w:sz w:val="26"/>
          <w:szCs w:val="26"/>
        </w:rPr>
        <w:t>ầ</w:t>
      </w:r>
      <w:r w:rsidRPr="008D2E5A">
        <w:rPr>
          <w:rFonts w:ascii="Times New Roman" w:hAnsi="Times New Roman" w:cs="Times New Roman"/>
          <w:sz w:val="26"/>
          <w:szCs w:val="26"/>
        </w:rPr>
        <w:t>u truy v</w:t>
      </w:r>
      <w:r w:rsidRPr="008D2E5A">
        <w:rPr>
          <w:rFonts w:ascii="Times New Roman" w:hAnsi="Times New Roman" w:cs="Times New Roman"/>
          <w:sz w:val="26"/>
          <w:szCs w:val="26"/>
        </w:rPr>
        <w:t>ấ</w:t>
      </w:r>
      <w:r w:rsidRPr="008D2E5A">
        <w:rPr>
          <w:rFonts w:ascii="Times New Roman" w:hAnsi="Times New Roman" w:cs="Times New Roman"/>
          <w:sz w:val="26"/>
          <w:szCs w:val="26"/>
        </w:rPr>
        <w:t>n ho</w:t>
      </w:r>
      <w:r w:rsidRPr="008D2E5A">
        <w:rPr>
          <w:rFonts w:ascii="Times New Roman" w:hAnsi="Times New Roman" w:cs="Times New Roman"/>
          <w:sz w:val="26"/>
          <w:szCs w:val="26"/>
        </w:rPr>
        <w:t>ặ</w:t>
      </w:r>
      <w:r w:rsidRPr="008D2E5A">
        <w:rPr>
          <w:rFonts w:ascii="Times New Roman" w:hAnsi="Times New Roman" w:cs="Times New Roman"/>
          <w:sz w:val="26"/>
          <w:szCs w:val="26"/>
        </w:rPr>
        <w:t>c thay đ</w:t>
      </w:r>
      <w:r w:rsidRPr="008D2E5A">
        <w:rPr>
          <w:rFonts w:ascii="Times New Roman" w:hAnsi="Times New Roman" w:cs="Times New Roman"/>
          <w:sz w:val="26"/>
          <w:szCs w:val="26"/>
        </w:rPr>
        <w:t>ổ</w:t>
      </w:r>
      <w:r w:rsidRPr="008D2E5A">
        <w:rPr>
          <w:rFonts w:ascii="Times New Roman" w:hAnsi="Times New Roman" w:cs="Times New Roman"/>
          <w:sz w:val="26"/>
          <w:szCs w:val="26"/>
        </w:rPr>
        <w:t>i tr</w:t>
      </w:r>
      <w:r w:rsidRPr="008D2E5A">
        <w:rPr>
          <w:rFonts w:ascii="Times New Roman" w:hAnsi="Times New Roman" w:cs="Times New Roman"/>
          <w:sz w:val="26"/>
          <w:szCs w:val="26"/>
        </w:rPr>
        <w:t>ạ</w:t>
      </w:r>
      <w:r w:rsidRPr="008D2E5A">
        <w:rPr>
          <w:rFonts w:ascii="Times New Roman" w:hAnsi="Times New Roman" w:cs="Times New Roman"/>
          <w:sz w:val="26"/>
          <w:szCs w:val="26"/>
        </w:rPr>
        <w:t>ng thái d</w:t>
      </w:r>
      <w:r w:rsidRPr="008D2E5A">
        <w:rPr>
          <w:rFonts w:ascii="Times New Roman" w:hAnsi="Times New Roman" w:cs="Times New Roman"/>
          <w:sz w:val="26"/>
          <w:szCs w:val="26"/>
        </w:rPr>
        <w:t>ữ</w:t>
      </w:r>
      <w:r w:rsidRPr="008D2E5A">
        <w:rPr>
          <w:rFonts w:ascii="Times New Roman" w:hAnsi="Times New Roman" w:cs="Times New Roman"/>
          <w:sz w:val="26"/>
          <w:szCs w:val="26"/>
        </w:rPr>
        <w:t xml:space="preserve"> li</w:t>
      </w:r>
      <w:r w:rsidRPr="008D2E5A">
        <w:rPr>
          <w:rFonts w:ascii="Times New Roman" w:hAnsi="Times New Roman" w:cs="Times New Roman"/>
          <w:sz w:val="26"/>
          <w:szCs w:val="26"/>
        </w:rPr>
        <w:t>ệ</w:t>
      </w:r>
      <w:r w:rsidRPr="008D2E5A">
        <w:rPr>
          <w:rFonts w:ascii="Times New Roman" w:hAnsi="Times New Roman" w:cs="Times New Roman"/>
          <w:sz w:val="26"/>
          <w:szCs w:val="26"/>
        </w:rPr>
        <w:t>u gi</w:t>
      </w:r>
      <w:r w:rsidRPr="008D2E5A">
        <w:rPr>
          <w:rFonts w:ascii="Times New Roman" w:hAnsi="Times New Roman" w:cs="Times New Roman"/>
          <w:sz w:val="26"/>
          <w:szCs w:val="26"/>
        </w:rPr>
        <w:t>ữ</w:t>
      </w:r>
      <w:r w:rsidRPr="008D2E5A">
        <w:rPr>
          <w:rFonts w:ascii="Times New Roman" w:hAnsi="Times New Roman" w:cs="Times New Roman"/>
          <w:sz w:val="26"/>
          <w:szCs w:val="26"/>
        </w:rPr>
        <w:t>a các service b</w:t>
      </w:r>
      <w:r w:rsidRPr="008D2E5A">
        <w:rPr>
          <w:rFonts w:ascii="Times New Roman" w:hAnsi="Times New Roman" w:cs="Times New Roman"/>
          <w:sz w:val="26"/>
          <w:szCs w:val="26"/>
        </w:rPr>
        <w:t>ắ</w:t>
      </w:r>
      <w:r w:rsidRPr="008D2E5A">
        <w:rPr>
          <w:rFonts w:ascii="Times New Roman" w:hAnsi="Times New Roman" w:cs="Times New Roman"/>
          <w:sz w:val="26"/>
          <w:szCs w:val="26"/>
        </w:rPr>
        <w:t>t bu</w:t>
      </w:r>
      <w:r w:rsidRPr="008D2E5A">
        <w:rPr>
          <w:rFonts w:ascii="Times New Roman" w:hAnsi="Times New Roman" w:cs="Times New Roman"/>
          <w:sz w:val="26"/>
          <w:szCs w:val="26"/>
        </w:rPr>
        <w:t>ộ</w:t>
      </w:r>
      <w:r w:rsidRPr="008D2E5A">
        <w:rPr>
          <w:rFonts w:ascii="Times New Roman" w:hAnsi="Times New Roman" w:cs="Times New Roman"/>
          <w:sz w:val="26"/>
          <w:szCs w:val="26"/>
        </w:rPr>
        <w:t>c ph</w:t>
      </w:r>
      <w:r w:rsidRPr="008D2E5A">
        <w:rPr>
          <w:rFonts w:ascii="Times New Roman" w:hAnsi="Times New Roman" w:cs="Times New Roman"/>
          <w:sz w:val="26"/>
          <w:szCs w:val="26"/>
        </w:rPr>
        <w:t>ả</w:t>
      </w:r>
      <w:r w:rsidRPr="008D2E5A">
        <w:rPr>
          <w:rFonts w:ascii="Times New Roman" w:hAnsi="Times New Roman" w:cs="Times New Roman"/>
          <w:sz w:val="26"/>
          <w:szCs w:val="26"/>
        </w:rPr>
        <w:t>i th</w:t>
      </w:r>
      <w:r w:rsidRPr="008D2E5A">
        <w:rPr>
          <w:rFonts w:ascii="Times New Roman" w:hAnsi="Times New Roman" w:cs="Times New Roman"/>
          <w:sz w:val="26"/>
          <w:szCs w:val="26"/>
        </w:rPr>
        <w:t>ự</w:t>
      </w:r>
      <w:r w:rsidRPr="008D2E5A">
        <w:rPr>
          <w:rFonts w:ascii="Times New Roman" w:hAnsi="Times New Roman" w:cs="Times New Roman"/>
          <w:sz w:val="26"/>
          <w:szCs w:val="26"/>
        </w:rPr>
        <w:t>c hi</w:t>
      </w:r>
      <w:r w:rsidRPr="008D2E5A">
        <w:rPr>
          <w:rFonts w:ascii="Times New Roman" w:hAnsi="Times New Roman" w:cs="Times New Roman"/>
          <w:sz w:val="26"/>
          <w:szCs w:val="26"/>
        </w:rPr>
        <w:t>ệ</w:t>
      </w:r>
      <w:r w:rsidRPr="008D2E5A">
        <w:rPr>
          <w:rFonts w:ascii="Times New Roman" w:hAnsi="Times New Roman" w:cs="Times New Roman"/>
          <w:sz w:val="26"/>
          <w:szCs w:val="26"/>
        </w:rPr>
        <w:t>n thông qua HTTP REST API.</w:t>
      </w:r>
    </w:p>
    <w:p w:rsidR="004F730B" w:rsidRPr="008D2E5A" w:rsidRDefault="008D2E5A">
      <w:pPr>
        <w:pStyle w:val="ListBullet"/>
        <w:spacing w:after="60"/>
        <w:rPr>
          <w:rFonts w:ascii="Times New Roman" w:hAnsi="Times New Roman" w:cs="Times New Roman"/>
          <w:sz w:val="26"/>
          <w:szCs w:val="26"/>
        </w:rPr>
      </w:pPr>
      <w:r w:rsidRPr="008D2E5A">
        <w:rPr>
          <w:rFonts w:ascii="Times New Roman" w:hAnsi="Times New Roman" w:cs="Times New Roman"/>
          <w:b/>
          <w:sz w:val="26"/>
          <w:szCs w:val="26"/>
        </w:rPr>
        <w:t>Không dùng Foreign Key v</w:t>
      </w:r>
      <w:r w:rsidRPr="008D2E5A">
        <w:rPr>
          <w:rFonts w:ascii="Times New Roman" w:hAnsi="Times New Roman" w:cs="Times New Roman"/>
          <w:b/>
          <w:sz w:val="26"/>
          <w:szCs w:val="26"/>
        </w:rPr>
        <w:t>ậ</w:t>
      </w:r>
      <w:r w:rsidRPr="008D2E5A">
        <w:rPr>
          <w:rFonts w:ascii="Times New Roman" w:hAnsi="Times New Roman" w:cs="Times New Roman"/>
          <w:b/>
          <w:sz w:val="26"/>
          <w:szCs w:val="26"/>
        </w:rPr>
        <w:t xml:space="preserve">t lý chéo database: </w:t>
      </w:r>
      <w:r w:rsidRPr="008D2E5A">
        <w:rPr>
          <w:rFonts w:ascii="Times New Roman" w:hAnsi="Times New Roman" w:cs="Times New Roman"/>
          <w:sz w:val="26"/>
          <w:szCs w:val="26"/>
        </w:rPr>
        <w:t>regi</w:t>
      </w:r>
      <w:bookmarkStart w:id="0" w:name="_GoBack"/>
      <w:bookmarkEnd w:id="0"/>
      <w:r w:rsidRPr="008D2E5A">
        <w:rPr>
          <w:rFonts w:ascii="Times New Roman" w:hAnsi="Times New Roman" w:cs="Times New Roman"/>
          <w:sz w:val="26"/>
          <w:szCs w:val="26"/>
        </w:rPr>
        <w:t>stration-service không ch</w:t>
      </w:r>
      <w:r w:rsidRPr="008D2E5A">
        <w:rPr>
          <w:rFonts w:ascii="Times New Roman" w:hAnsi="Times New Roman" w:cs="Times New Roman"/>
          <w:sz w:val="26"/>
          <w:szCs w:val="26"/>
        </w:rPr>
        <w:t>ứ</w:t>
      </w:r>
      <w:r w:rsidRPr="008D2E5A">
        <w:rPr>
          <w:rFonts w:ascii="Times New Roman" w:hAnsi="Times New Roman" w:cs="Times New Roman"/>
          <w:sz w:val="26"/>
          <w:szCs w:val="26"/>
        </w:rPr>
        <w:t>a b</w:t>
      </w:r>
      <w:r w:rsidRPr="008D2E5A">
        <w:rPr>
          <w:rFonts w:ascii="Times New Roman" w:hAnsi="Times New Roman" w:cs="Times New Roman"/>
          <w:sz w:val="26"/>
          <w:szCs w:val="26"/>
        </w:rPr>
        <w:t>ả</w:t>
      </w:r>
      <w:r w:rsidRPr="008D2E5A">
        <w:rPr>
          <w:rFonts w:ascii="Times New Roman" w:hAnsi="Times New Roman" w:cs="Times New Roman"/>
          <w:sz w:val="26"/>
          <w:szCs w:val="26"/>
        </w:rPr>
        <w:t>ng Course, ch</w:t>
      </w:r>
      <w:r w:rsidRPr="008D2E5A">
        <w:rPr>
          <w:rFonts w:ascii="Times New Roman" w:hAnsi="Times New Roman" w:cs="Times New Roman"/>
          <w:sz w:val="26"/>
          <w:szCs w:val="26"/>
        </w:rPr>
        <w:t>ỉ</w:t>
      </w:r>
      <w:r w:rsidRPr="008D2E5A">
        <w:rPr>
          <w:rFonts w:ascii="Times New Roman" w:hAnsi="Times New Roman" w:cs="Times New Roman"/>
          <w:sz w:val="26"/>
          <w:szCs w:val="26"/>
        </w:rPr>
        <w:t xml:space="preserve"> lưu trư</w:t>
      </w:r>
      <w:r w:rsidRPr="008D2E5A">
        <w:rPr>
          <w:rFonts w:ascii="Times New Roman" w:hAnsi="Times New Roman" w:cs="Times New Roman"/>
          <w:sz w:val="26"/>
          <w:szCs w:val="26"/>
        </w:rPr>
        <w:t>ờ</w:t>
      </w:r>
      <w:r w:rsidRPr="008D2E5A">
        <w:rPr>
          <w:rFonts w:ascii="Times New Roman" w:hAnsi="Times New Roman" w:cs="Times New Roman"/>
          <w:sz w:val="26"/>
          <w:szCs w:val="26"/>
        </w:rPr>
        <w:t>ng đ</w:t>
      </w:r>
      <w:r w:rsidRPr="008D2E5A">
        <w:rPr>
          <w:rFonts w:ascii="Times New Roman" w:hAnsi="Times New Roman" w:cs="Times New Roman"/>
          <w:sz w:val="26"/>
          <w:szCs w:val="26"/>
        </w:rPr>
        <w:t>ị</w:t>
      </w:r>
      <w:r w:rsidRPr="008D2E5A">
        <w:rPr>
          <w:rFonts w:ascii="Times New Roman" w:hAnsi="Times New Roman" w:cs="Times New Roman"/>
          <w:sz w:val="26"/>
          <w:szCs w:val="26"/>
        </w:rPr>
        <w:t>nh da</w:t>
      </w:r>
      <w:r w:rsidRPr="008D2E5A">
        <w:rPr>
          <w:rFonts w:ascii="Times New Roman" w:hAnsi="Times New Roman" w:cs="Times New Roman"/>
          <w:sz w:val="26"/>
          <w:szCs w:val="26"/>
        </w:rPr>
        <w:t>nh courseId (ki</w:t>
      </w:r>
      <w:r w:rsidRPr="008D2E5A">
        <w:rPr>
          <w:rFonts w:ascii="Times New Roman" w:hAnsi="Times New Roman" w:cs="Times New Roman"/>
          <w:sz w:val="26"/>
          <w:szCs w:val="26"/>
        </w:rPr>
        <w:t>ể</w:t>
      </w:r>
      <w:r w:rsidRPr="008D2E5A">
        <w:rPr>
          <w:rFonts w:ascii="Times New Roman" w:hAnsi="Times New Roman" w:cs="Times New Roman"/>
          <w:sz w:val="26"/>
          <w:szCs w:val="26"/>
        </w:rPr>
        <w:t>u s</w:t>
      </w:r>
      <w:r w:rsidRPr="008D2E5A">
        <w:rPr>
          <w:rFonts w:ascii="Times New Roman" w:hAnsi="Times New Roman" w:cs="Times New Roman"/>
          <w:sz w:val="26"/>
          <w:szCs w:val="26"/>
        </w:rPr>
        <w:t>ố</w:t>
      </w:r>
      <w:r w:rsidRPr="008D2E5A">
        <w:rPr>
          <w:rFonts w:ascii="Times New Roman" w:hAnsi="Times New Roman" w:cs="Times New Roman"/>
          <w:sz w:val="26"/>
          <w:szCs w:val="26"/>
        </w:rPr>
        <w:t>) và không t</w:t>
      </w:r>
      <w:r w:rsidRPr="008D2E5A">
        <w:rPr>
          <w:rFonts w:ascii="Times New Roman" w:hAnsi="Times New Roman" w:cs="Times New Roman"/>
          <w:sz w:val="26"/>
          <w:szCs w:val="26"/>
        </w:rPr>
        <w:t>ạ</w:t>
      </w:r>
      <w:r w:rsidRPr="008D2E5A">
        <w:rPr>
          <w:rFonts w:ascii="Times New Roman" w:hAnsi="Times New Roman" w:cs="Times New Roman"/>
          <w:sz w:val="26"/>
          <w:szCs w:val="26"/>
        </w:rPr>
        <w:t>o khóa ngo</w:t>
      </w:r>
      <w:r w:rsidRPr="008D2E5A">
        <w:rPr>
          <w:rFonts w:ascii="Times New Roman" w:hAnsi="Times New Roman" w:cs="Times New Roman"/>
          <w:sz w:val="26"/>
          <w:szCs w:val="26"/>
        </w:rPr>
        <w:t>ạ</w:t>
      </w:r>
      <w:r w:rsidRPr="008D2E5A">
        <w:rPr>
          <w:rFonts w:ascii="Times New Roman" w:hAnsi="Times New Roman" w:cs="Times New Roman"/>
          <w:sz w:val="26"/>
          <w:szCs w:val="26"/>
        </w:rPr>
        <w:t>i liên k</w:t>
      </w:r>
      <w:r w:rsidRPr="008D2E5A">
        <w:rPr>
          <w:rFonts w:ascii="Times New Roman" w:hAnsi="Times New Roman" w:cs="Times New Roman"/>
          <w:sz w:val="26"/>
          <w:szCs w:val="26"/>
        </w:rPr>
        <w:t>ế</w:t>
      </w:r>
      <w:r w:rsidRPr="008D2E5A">
        <w:rPr>
          <w:rFonts w:ascii="Times New Roman" w:hAnsi="Times New Roman" w:cs="Times New Roman"/>
          <w:sz w:val="26"/>
          <w:szCs w:val="26"/>
        </w:rPr>
        <w:t>t tr</w:t>
      </w:r>
      <w:r w:rsidRPr="008D2E5A">
        <w:rPr>
          <w:rFonts w:ascii="Times New Roman" w:hAnsi="Times New Roman" w:cs="Times New Roman"/>
          <w:sz w:val="26"/>
          <w:szCs w:val="26"/>
        </w:rPr>
        <w:t>ự</w:t>
      </w:r>
      <w:r w:rsidRPr="008D2E5A">
        <w:rPr>
          <w:rFonts w:ascii="Times New Roman" w:hAnsi="Times New Roman" w:cs="Times New Roman"/>
          <w:sz w:val="26"/>
          <w:szCs w:val="26"/>
        </w:rPr>
        <w:t>c ti</w:t>
      </w:r>
      <w:r w:rsidRPr="008D2E5A">
        <w:rPr>
          <w:rFonts w:ascii="Times New Roman" w:hAnsi="Times New Roman" w:cs="Times New Roman"/>
          <w:sz w:val="26"/>
          <w:szCs w:val="26"/>
        </w:rPr>
        <w:t>ế</w:t>
      </w:r>
      <w:r w:rsidRPr="008D2E5A">
        <w:rPr>
          <w:rFonts w:ascii="Times New Roman" w:hAnsi="Times New Roman" w:cs="Times New Roman"/>
          <w:sz w:val="26"/>
          <w:szCs w:val="26"/>
        </w:rPr>
        <w:t>p sang b</w:t>
      </w:r>
      <w:r w:rsidRPr="008D2E5A">
        <w:rPr>
          <w:rFonts w:ascii="Times New Roman" w:hAnsi="Times New Roman" w:cs="Times New Roman"/>
          <w:sz w:val="26"/>
          <w:szCs w:val="26"/>
        </w:rPr>
        <w:t>ả</w:t>
      </w:r>
      <w:r w:rsidRPr="008D2E5A">
        <w:rPr>
          <w:rFonts w:ascii="Times New Roman" w:hAnsi="Times New Roman" w:cs="Times New Roman"/>
          <w:sz w:val="26"/>
          <w:szCs w:val="26"/>
        </w:rPr>
        <w:t>ng môn h</w:t>
      </w:r>
      <w:r w:rsidRPr="008D2E5A">
        <w:rPr>
          <w:rFonts w:ascii="Times New Roman" w:hAnsi="Times New Roman" w:cs="Times New Roman"/>
          <w:sz w:val="26"/>
          <w:szCs w:val="26"/>
        </w:rPr>
        <w:t>ọ</w:t>
      </w:r>
      <w:r w:rsidRPr="008D2E5A">
        <w:rPr>
          <w:rFonts w:ascii="Times New Roman" w:hAnsi="Times New Roman" w:cs="Times New Roman"/>
          <w:sz w:val="26"/>
          <w:szCs w:val="26"/>
        </w:rPr>
        <w:t>c c</w:t>
      </w:r>
      <w:r w:rsidRPr="008D2E5A">
        <w:rPr>
          <w:rFonts w:ascii="Times New Roman" w:hAnsi="Times New Roman" w:cs="Times New Roman"/>
          <w:sz w:val="26"/>
          <w:szCs w:val="26"/>
        </w:rPr>
        <w:t>ủ</w:t>
      </w:r>
      <w:r w:rsidRPr="008D2E5A">
        <w:rPr>
          <w:rFonts w:ascii="Times New Roman" w:hAnsi="Times New Roman" w:cs="Times New Roman"/>
          <w:sz w:val="26"/>
          <w:szCs w:val="26"/>
        </w:rPr>
        <w:t>a course-service.</w:t>
      </w:r>
    </w:p>
    <w:p w:rsidR="004F730B" w:rsidRPr="008D2E5A" w:rsidRDefault="004F730B">
      <w:pPr>
        <w:spacing w:after="160"/>
        <w:rPr>
          <w:rFonts w:ascii="Times New Roman" w:hAnsi="Times New Roman" w:cs="Times New Roman"/>
          <w:sz w:val="26"/>
          <w:szCs w:val="26"/>
        </w:rPr>
      </w:pPr>
    </w:p>
    <w:p w:rsidR="008D2E5A" w:rsidRPr="008D2E5A" w:rsidRDefault="008D2E5A">
      <w:pPr>
        <w:spacing w:after="160"/>
        <w:rPr>
          <w:rFonts w:ascii="Times New Roman" w:hAnsi="Times New Roman" w:cs="Times New Roman"/>
          <w:sz w:val="26"/>
          <w:szCs w:val="26"/>
        </w:rPr>
      </w:pPr>
    </w:p>
    <w:p w:rsidR="008D2E5A" w:rsidRPr="008D2E5A" w:rsidRDefault="008D2E5A">
      <w:pPr>
        <w:spacing w:after="160"/>
        <w:rPr>
          <w:rFonts w:ascii="Times New Roman" w:hAnsi="Times New Roman" w:cs="Times New Roman"/>
          <w:sz w:val="26"/>
          <w:szCs w:val="26"/>
        </w:rPr>
      </w:pPr>
    </w:p>
    <w:p w:rsidR="004F730B" w:rsidRPr="008D2E5A" w:rsidRDefault="008D2E5A">
      <w:pPr>
        <w:pStyle w:val="Heading2"/>
        <w:spacing w:after="80"/>
        <w:rPr>
          <w:rFonts w:ascii="Times New Roman" w:hAnsi="Times New Roman" w:cs="Times New Roman"/>
        </w:rPr>
      </w:pPr>
      <w:r w:rsidRPr="008D2E5A">
        <w:rPr>
          <w:rFonts w:ascii="Times New Roman" w:hAnsi="Times New Roman" w:cs="Times New Roman"/>
          <w:color w:val="2980B9"/>
        </w:rPr>
        <w:lastRenderedPageBreak/>
        <w:t>3. B</w:t>
      </w:r>
      <w:r w:rsidRPr="008D2E5A">
        <w:rPr>
          <w:rFonts w:ascii="Times New Roman" w:hAnsi="Times New Roman" w:cs="Times New Roman"/>
          <w:color w:val="2980B9"/>
        </w:rPr>
        <w:t>ả</w:t>
      </w:r>
      <w:r w:rsidRPr="008D2E5A">
        <w:rPr>
          <w:rFonts w:ascii="Times New Roman" w:hAnsi="Times New Roman" w:cs="Times New Roman"/>
          <w:color w:val="2980B9"/>
        </w:rPr>
        <w:t>ng đ</w:t>
      </w:r>
      <w:r w:rsidRPr="008D2E5A">
        <w:rPr>
          <w:rFonts w:ascii="Times New Roman" w:hAnsi="Times New Roman" w:cs="Times New Roman"/>
          <w:color w:val="2980B9"/>
        </w:rPr>
        <w:t>ị</w:t>
      </w:r>
      <w:r w:rsidRPr="008D2E5A">
        <w:rPr>
          <w:rFonts w:ascii="Times New Roman" w:hAnsi="Times New Roman" w:cs="Times New Roman"/>
          <w:color w:val="2980B9"/>
        </w:rPr>
        <w:t>nh tuy</w:t>
      </w:r>
      <w:r w:rsidRPr="008D2E5A">
        <w:rPr>
          <w:rFonts w:ascii="Times New Roman" w:hAnsi="Times New Roman" w:cs="Times New Roman"/>
          <w:color w:val="2980B9"/>
        </w:rPr>
        <w:t>ế</w:t>
      </w:r>
      <w:r w:rsidRPr="008D2E5A">
        <w:rPr>
          <w:rFonts w:ascii="Times New Roman" w:hAnsi="Times New Roman" w:cs="Times New Roman"/>
          <w:color w:val="2980B9"/>
        </w:rPr>
        <w:t>n Gateway (D</w:t>
      </w:r>
      <w:r w:rsidRPr="008D2E5A">
        <w:rPr>
          <w:rFonts w:ascii="Times New Roman" w:hAnsi="Times New Roman" w:cs="Times New Roman"/>
          <w:color w:val="2980B9"/>
        </w:rPr>
        <w:t>ự</w:t>
      </w:r>
      <w:r w:rsidRPr="008D2E5A">
        <w:rPr>
          <w:rFonts w:ascii="Times New Roman" w:hAnsi="Times New Roman" w:cs="Times New Roman"/>
          <w:color w:val="2980B9"/>
        </w:rPr>
        <w:t xml:space="preserve"> ki</w:t>
      </w:r>
      <w:r w:rsidRPr="008D2E5A">
        <w:rPr>
          <w:rFonts w:ascii="Times New Roman" w:hAnsi="Times New Roman" w:cs="Times New Roman"/>
          <w:color w:val="2980B9"/>
        </w:rPr>
        <w:t>ế</w:t>
      </w:r>
      <w:r w:rsidRPr="008D2E5A">
        <w:rPr>
          <w:rFonts w:ascii="Times New Roman" w:hAnsi="Times New Roman" w:cs="Times New Roman"/>
          <w:color w:val="2980B9"/>
        </w:rPr>
        <w:t>n)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880"/>
        <w:gridCol w:w="2880"/>
        <w:gridCol w:w="4032"/>
      </w:tblGrid>
      <w:tr w:rsidR="004F730B" w:rsidRPr="008D2E5A">
        <w:trPr>
          <w:jc w:val="center"/>
        </w:trPr>
        <w:tc>
          <w:tcPr>
            <w:tcW w:w="288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Route (Đư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ờ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ng d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ẫ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n)</w:t>
            </w:r>
          </w:p>
        </w:tc>
        <w:tc>
          <w:tcPr>
            <w:tcW w:w="288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Forward t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ớ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i</w:t>
            </w:r>
          </w:p>
        </w:tc>
        <w:tc>
          <w:tcPr>
            <w:tcW w:w="403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Ghi chú &amp; Phân quy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ề</w:t>
            </w:r>
            <w:r w:rsidRPr="008D2E5A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</w:t>
            </w:r>
          </w:p>
        </w:tc>
      </w:tr>
      <w:tr w:rsidR="004F730B" w:rsidRPr="008D2E5A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/api/auth/**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http://localhost:8081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Public (login); các API qu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n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i b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khác yêu c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u JWT.</w:t>
            </w:r>
          </w:p>
        </w:tc>
      </w:tr>
      <w:tr w:rsidR="004F730B" w:rsidRPr="008D2E5A">
        <w:trPr>
          <w:jc w:val="center"/>
        </w:trPr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/api/courses/**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http://localhost:8082</w:t>
            </w:r>
          </w:p>
        </w:tc>
        <w:tc>
          <w:tcPr>
            <w:tcW w:w="4032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GET public; các thao tác POST / PUT / DELETE c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n role ADMIN.</w:t>
            </w:r>
          </w:p>
        </w:tc>
      </w:tr>
      <w:tr w:rsidR="004F730B" w:rsidRPr="008D2E5A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/api/registrations/**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http://localhost:8083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Yêu c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u JWT 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p l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(dành cho Role STUDENT ho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c ADMIN).</w:t>
            </w:r>
          </w:p>
        </w:tc>
      </w:tr>
      <w:tr w:rsidR="004F730B" w:rsidRPr="008D2E5A">
        <w:trPr>
          <w:jc w:val="center"/>
        </w:trPr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/api/public/courses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http://localhost:8082</w:t>
            </w:r>
          </w:p>
        </w:tc>
        <w:tc>
          <w:tcPr>
            <w:tcW w:w="4032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F730B" w:rsidRPr="008D2E5A" w:rsidRDefault="008D2E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Dành riêng cho đ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i tác ngoài qua cơ ch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D2E5A">
              <w:rPr>
                <w:rFonts w:ascii="Times New Roman" w:hAnsi="Times New Roman" w:cs="Times New Roman"/>
                <w:sz w:val="26"/>
                <w:szCs w:val="26"/>
              </w:rPr>
              <w:t xml:space="preserve"> API Key.</w:t>
            </w:r>
          </w:p>
        </w:tc>
      </w:tr>
    </w:tbl>
    <w:p w:rsidR="004F730B" w:rsidRPr="008D2E5A" w:rsidRDefault="004F730B">
      <w:pPr>
        <w:rPr>
          <w:rFonts w:ascii="Times New Roman" w:hAnsi="Times New Roman" w:cs="Times New Roman"/>
          <w:sz w:val="26"/>
          <w:szCs w:val="26"/>
        </w:rPr>
      </w:pPr>
    </w:p>
    <w:sectPr w:rsidR="004F730B" w:rsidRPr="008D2E5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30B"/>
    <w:rsid w:val="008D2E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D8CCAC6"/>
  <w14:defaultImageDpi w14:val="300"/>
  <w15:docId w15:val="{EDDE21A1-823C-4D4B-965B-596D6989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1252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359EE5-804E-44B5-94AC-39970A904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1. Danh sách Service</vt:lpstr>
      <vt:lpstr>    2. Nguyên tắc sở hữu dữ liệu (Data Ownership)</vt:lpstr>
      <vt:lpstr>    3. Bảng định tuyến Gateway (Dự kiến)</vt:lpstr>
    </vt:vector>
  </TitlesOfParts>
  <Manager/>
  <Company/>
  <LinksUpToDate>false</LinksUpToDate>
  <CharactersWithSpaces>1671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 Chu</cp:lastModifiedBy>
  <cp:revision>2</cp:revision>
  <dcterms:created xsi:type="dcterms:W3CDTF">2026-08-20T09:06:00Z</dcterms:created>
  <dcterms:modified xsi:type="dcterms:W3CDTF">2026-08-20T09:06:00Z</dcterms:modified>
  <cp:category/>
</cp:coreProperties>
</file>